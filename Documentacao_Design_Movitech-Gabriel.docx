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5441E0" w14:textId="77777777" w:rsidR="00DF5C1E" w:rsidRPr="00F7582F" w:rsidRDefault="00722976">
      <w:pPr>
        <w:pStyle w:val="Ttulo1"/>
      </w:pPr>
      <w:r w:rsidRPr="00F7582F">
        <w:t>Documentação de Design - Movitech</w:t>
      </w:r>
    </w:p>
    <w:p w14:paraId="357010AF" w14:textId="77777777" w:rsidR="00DF5C1E" w:rsidRPr="00F7582F" w:rsidRDefault="00722976">
      <w:pPr>
        <w:pStyle w:val="Ttulo2"/>
      </w:pPr>
      <w:r w:rsidRPr="00F7582F">
        <w:t>1. Introdução</w:t>
      </w:r>
    </w:p>
    <w:p w14:paraId="273CC90A" w14:textId="71C1A2CF" w:rsidR="00DF5C1E" w:rsidRPr="00F7582F" w:rsidRDefault="00722976">
      <w:r w:rsidRPr="00F7582F">
        <w:br/>
        <w:t>- Objetivo: O propósito deste documento é apresentar o design do site de frotas interno da empresa Movitech.</w:t>
      </w:r>
      <w:r w:rsidRPr="00F7582F">
        <w:br/>
        <w:t xml:space="preserve">- Escopo: Este documento aborda principalmente a Arquitetura da Informação, Design Visual e </w:t>
      </w:r>
      <w:r w:rsidRPr="00F7582F">
        <w:t>Estilo do site.</w:t>
      </w:r>
      <w:r w:rsidRPr="00F7582F">
        <w:br/>
        <w:t xml:space="preserve">- Visão Geral do Projeto: Este projeto foi desenvolvido para facilitar a gestão de frotas da empresa Movitech. </w:t>
      </w:r>
      <w:r w:rsidRPr="00F7582F">
        <w:br/>
        <w:t>Seu público-alvo são supervisores e administradores, com o objetivo principal de otimizar a usabilidade e eficiência na gestão d</w:t>
      </w:r>
      <w:r w:rsidRPr="00F7582F">
        <w:t>e veículos.</w:t>
      </w:r>
      <w:r w:rsidRPr="00F7582F">
        <w:br/>
      </w:r>
    </w:p>
    <w:p w14:paraId="61F958B3" w14:textId="77777777" w:rsidR="00DF5C1E" w:rsidRPr="00F7582F" w:rsidRDefault="00722976">
      <w:pPr>
        <w:pStyle w:val="Ttulo2"/>
      </w:pPr>
      <w:r w:rsidRPr="00F7582F">
        <w:t>2. Arquitetura do Site</w:t>
      </w:r>
    </w:p>
    <w:p w14:paraId="0B78354D" w14:textId="21F6B828" w:rsidR="00DF5C1E" w:rsidRPr="00F7582F" w:rsidRDefault="00722976" w:rsidP="00DC5AEA">
      <w:r w:rsidRPr="00F7582F">
        <w:br/>
        <w:t>Fluxo de Navegação:</w:t>
      </w:r>
      <w:r w:rsidRPr="00F7582F">
        <w:br/>
        <w:t>O fluxo de navegação foi projetado para ser intuitivo, com caminhos bem definidos entre as seções do site, como Login, Usuários, Veículos, Multas e Locações.</w:t>
      </w:r>
      <w:r w:rsidRPr="00F7582F">
        <w:br/>
      </w:r>
      <w:r w:rsidR="00DC5AEA" w:rsidRPr="00F7582F">
        <w:rPr>
          <w:rFonts w:ascii="Arial" w:hAnsi="Arial" w:cs="Arial"/>
          <w:noProof/>
          <w:color w:val="000000"/>
          <w:sz w:val="52"/>
          <w:szCs w:val="52"/>
          <w:bdr w:val="none" w:sz="0" w:space="0" w:color="auto" w:frame="1"/>
          <w:lang w:eastAsia="pt-BR"/>
        </w:rPr>
        <w:drawing>
          <wp:inline distT="0" distB="0" distL="0" distR="0" wp14:anchorId="6849BE99" wp14:editId="2077DED9">
            <wp:extent cx="5483311" cy="4176979"/>
            <wp:effectExtent l="0" t="0" r="3175" b="0"/>
            <wp:docPr id="809711970" name="Imagem 2" descr="Uma imagem com texto, diagrama, Tipo de letra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11970" name="Imagem 2" descr="Uma imagem com texto, diagrama, Tipo de letra, 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337" cy="421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9996" w14:textId="77777777" w:rsidR="00DC5AEA" w:rsidRPr="00F7582F" w:rsidRDefault="00DC5AEA" w:rsidP="00DC5AEA">
      <w:pPr>
        <w:pStyle w:val="Ttulo2"/>
      </w:pPr>
      <w:r w:rsidRPr="00F7582F">
        <w:lastRenderedPageBreak/>
        <w:t>3. Wireframes</w:t>
      </w:r>
    </w:p>
    <w:p w14:paraId="7539D22D" w14:textId="77777777" w:rsidR="00DC5AEA" w:rsidRPr="00F7582F" w:rsidRDefault="00DC5AEA" w:rsidP="00DC5AEA">
      <w:r w:rsidRPr="00F7582F">
        <w:t>Os wireframes mostram a organização dos elementos no site, facilitando a navegação e usabilidade.</w:t>
      </w:r>
    </w:p>
    <w:p w14:paraId="0979E31C" w14:textId="0A5BBDD0" w:rsidR="00C309A8" w:rsidRDefault="001F5985" w:rsidP="009B753D">
      <w:pPr>
        <w:pStyle w:val="PargrafodaLista"/>
        <w:numPr>
          <w:ilvl w:val="0"/>
          <w:numId w:val="10"/>
        </w:numPr>
      </w:pPr>
      <w:r w:rsidRPr="00F7582F">
        <w:t>Menu</w:t>
      </w:r>
    </w:p>
    <w:p w14:paraId="5C275F1F" w14:textId="0B77CBB4" w:rsidR="009B753D" w:rsidRPr="00F7582F" w:rsidRDefault="009B753D" w:rsidP="009B753D">
      <w:pPr>
        <w:pStyle w:val="PargrafodaLista"/>
        <w:ind w:left="360"/>
      </w:pPr>
      <w:r w:rsidRPr="009B753D">
        <w:rPr>
          <w:noProof/>
          <w:lang w:eastAsia="pt-BR"/>
        </w:rPr>
        <w:drawing>
          <wp:inline distT="0" distB="0" distL="0" distR="0" wp14:anchorId="0DCE5EAF" wp14:editId="10B4B59D">
            <wp:extent cx="5486400" cy="3923665"/>
            <wp:effectExtent l="0" t="0" r="0" b="635"/>
            <wp:docPr id="996817857" name="Imagem 1" descr="Uma imagem com texto, captura de ecrã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17857" name="Imagem 1" descr="Uma imagem com texto, captura de ecrã, diagrama, design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5268" w14:textId="0F3DA22C" w:rsidR="001F5985" w:rsidRPr="00F7582F" w:rsidRDefault="001F5985" w:rsidP="001F5985">
      <w:pPr>
        <w:pStyle w:val="PargrafodaLista"/>
        <w:numPr>
          <w:ilvl w:val="0"/>
          <w:numId w:val="10"/>
        </w:numPr>
      </w:pPr>
      <w:r w:rsidRPr="00F7582F">
        <w:t>Multas</w:t>
      </w:r>
    </w:p>
    <w:p w14:paraId="29C9DCB5" w14:textId="1CBFE382" w:rsidR="001F5985" w:rsidRDefault="001F5985" w:rsidP="001F5985">
      <w:pPr>
        <w:pStyle w:val="PargrafodaLista"/>
        <w:numPr>
          <w:ilvl w:val="1"/>
          <w:numId w:val="10"/>
        </w:numPr>
      </w:pPr>
      <w:r w:rsidRPr="00F7582F">
        <w:t>Tela de Multas</w:t>
      </w:r>
    </w:p>
    <w:p w14:paraId="6D7C3ED3" w14:textId="46BF7322" w:rsidR="009B753D" w:rsidRPr="00F7582F" w:rsidRDefault="009B753D" w:rsidP="009B753D">
      <w:pPr>
        <w:pStyle w:val="PargrafodaLista"/>
        <w:ind w:left="792"/>
      </w:pPr>
      <w:r w:rsidRPr="009B753D">
        <w:rPr>
          <w:noProof/>
          <w:lang w:eastAsia="pt-BR"/>
        </w:rPr>
        <w:lastRenderedPageBreak/>
        <w:drawing>
          <wp:inline distT="0" distB="0" distL="0" distR="0" wp14:anchorId="39B0C076" wp14:editId="49DEBD03">
            <wp:extent cx="5486400" cy="3900170"/>
            <wp:effectExtent l="0" t="0" r="0" b="5080"/>
            <wp:docPr id="357087558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87558" name="Imagem 1" descr="Uma imagem com texto, captura de ecrã, número, Tipo de letr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C8E5" w14:textId="39AD89E8" w:rsidR="001F5985" w:rsidRDefault="001F5985" w:rsidP="001F5985">
      <w:pPr>
        <w:pStyle w:val="PargrafodaLista"/>
        <w:numPr>
          <w:ilvl w:val="1"/>
          <w:numId w:val="10"/>
        </w:numPr>
      </w:pPr>
      <w:r w:rsidRPr="00F7582F">
        <w:t>Cadastro de Multas</w:t>
      </w:r>
    </w:p>
    <w:p w14:paraId="5EACA6A1" w14:textId="191AEBC3" w:rsidR="009B753D" w:rsidRPr="00F7582F" w:rsidRDefault="009B753D" w:rsidP="009B753D">
      <w:pPr>
        <w:pStyle w:val="PargrafodaLista"/>
        <w:ind w:left="792"/>
      </w:pPr>
      <w:r w:rsidRPr="009B753D">
        <w:rPr>
          <w:noProof/>
          <w:lang w:eastAsia="pt-BR"/>
        </w:rPr>
        <w:drawing>
          <wp:inline distT="0" distB="0" distL="0" distR="0" wp14:anchorId="38D34506" wp14:editId="2FED262F">
            <wp:extent cx="5486400" cy="3881120"/>
            <wp:effectExtent l="0" t="0" r="0" b="5080"/>
            <wp:docPr id="491310872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10872" name="Imagem 1" descr="Uma imagem com texto, captura de ecrã, Tipo de letra, design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DB6C" w14:textId="320672F2" w:rsidR="001F5985" w:rsidRDefault="001F5985" w:rsidP="001F5985">
      <w:pPr>
        <w:pStyle w:val="PargrafodaLista"/>
        <w:numPr>
          <w:ilvl w:val="1"/>
          <w:numId w:val="10"/>
        </w:numPr>
      </w:pPr>
      <w:r w:rsidRPr="00F7582F">
        <w:t>Pesquisar Multas</w:t>
      </w:r>
    </w:p>
    <w:p w14:paraId="72271358" w14:textId="104A560B" w:rsidR="009B753D" w:rsidRPr="00F7582F" w:rsidRDefault="009B753D" w:rsidP="009B753D">
      <w:pPr>
        <w:pStyle w:val="PargrafodaLista"/>
        <w:ind w:left="792"/>
      </w:pPr>
      <w:r w:rsidRPr="009B753D">
        <w:rPr>
          <w:noProof/>
          <w:lang w:eastAsia="pt-BR"/>
        </w:rPr>
        <w:lastRenderedPageBreak/>
        <w:drawing>
          <wp:inline distT="0" distB="0" distL="0" distR="0" wp14:anchorId="0ED3ADF4" wp14:editId="7F9073F4">
            <wp:extent cx="5486400" cy="676275"/>
            <wp:effectExtent l="0" t="0" r="0" b="9525"/>
            <wp:docPr id="6005809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80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9D18" w14:textId="01DC1B3D" w:rsidR="001F5985" w:rsidRDefault="001F5985" w:rsidP="001F5985">
      <w:pPr>
        <w:pStyle w:val="PargrafodaLista"/>
        <w:numPr>
          <w:ilvl w:val="1"/>
          <w:numId w:val="10"/>
        </w:numPr>
      </w:pPr>
      <w:r w:rsidRPr="00F7582F">
        <w:t>Informacoes do Multas</w:t>
      </w:r>
    </w:p>
    <w:p w14:paraId="70E89656" w14:textId="4D2C5D6E" w:rsidR="009B753D" w:rsidRPr="00F7582F" w:rsidRDefault="009B753D" w:rsidP="009B753D">
      <w:pPr>
        <w:pStyle w:val="PargrafodaLista"/>
        <w:ind w:left="792"/>
      </w:pPr>
      <w:r w:rsidRPr="009B753D">
        <w:rPr>
          <w:noProof/>
          <w:lang w:eastAsia="pt-BR"/>
        </w:rPr>
        <w:drawing>
          <wp:inline distT="0" distB="0" distL="0" distR="0" wp14:anchorId="3A0924B8" wp14:editId="17A5E678">
            <wp:extent cx="5486400" cy="3769360"/>
            <wp:effectExtent l="0" t="0" r="0" b="2540"/>
            <wp:docPr id="1579265498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65498" name="Imagem 1" descr="Uma imagem com texto, captura de ecrã, Tipo de letra, design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79E9" w14:textId="3E6D3AB7" w:rsidR="001F5985" w:rsidRDefault="001F5985" w:rsidP="001F5985">
      <w:pPr>
        <w:pStyle w:val="PargrafodaLista"/>
        <w:numPr>
          <w:ilvl w:val="1"/>
          <w:numId w:val="10"/>
        </w:numPr>
      </w:pPr>
      <w:r w:rsidRPr="00F7582F">
        <w:t>Editar Multas</w:t>
      </w:r>
    </w:p>
    <w:p w14:paraId="26403531" w14:textId="43494D29" w:rsidR="009B753D" w:rsidRPr="00F7582F" w:rsidRDefault="009B753D" w:rsidP="009B753D">
      <w:pPr>
        <w:pStyle w:val="PargrafodaLista"/>
        <w:ind w:left="792"/>
      </w:pPr>
      <w:r w:rsidRPr="009B753D">
        <w:rPr>
          <w:noProof/>
          <w:lang w:eastAsia="pt-BR"/>
        </w:rPr>
        <w:drawing>
          <wp:inline distT="0" distB="0" distL="0" distR="0" wp14:anchorId="5F8A831C" wp14:editId="44008602">
            <wp:extent cx="5486400" cy="2790190"/>
            <wp:effectExtent l="0" t="0" r="0" b="0"/>
            <wp:docPr id="101247650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76503" name="Imagem 1" descr="Uma imagem com texto, captura de ecrã, Tipo de letra, númer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098F" w14:textId="121BFE59" w:rsidR="001F5985" w:rsidRDefault="00F7582F" w:rsidP="001F5985">
      <w:pPr>
        <w:pStyle w:val="PargrafodaLista"/>
        <w:numPr>
          <w:ilvl w:val="1"/>
          <w:numId w:val="10"/>
        </w:numPr>
      </w:pPr>
      <w:r w:rsidRPr="00F7582F">
        <w:t>Rel</w:t>
      </w:r>
      <w:r>
        <w:t>á</w:t>
      </w:r>
      <w:r w:rsidRPr="00F7582F">
        <w:t xml:space="preserve">torio </w:t>
      </w:r>
      <w:r w:rsidR="001F5985" w:rsidRPr="00F7582F">
        <w:t>de Multas</w:t>
      </w:r>
    </w:p>
    <w:p w14:paraId="27802C11" w14:textId="1E0A8CA2" w:rsidR="009B753D" w:rsidRPr="00F7582F" w:rsidRDefault="009B753D" w:rsidP="009B753D">
      <w:pPr>
        <w:pStyle w:val="PargrafodaLista"/>
        <w:ind w:left="792"/>
      </w:pPr>
      <w:r w:rsidRPr="009B753D">
        <w:rPr>
          <w:noProof/>
          <w:lang w:eastAsia="pt-BR"/>
        </w:rPr>
        <w:lastRenderedPageBreak/>
        <w:drawing>
          <wp:inline distT="0" distB="0" distL="0" distR="0" wp14:anchorId="15C1E398" wp14:editId="2CE211CA">
            <wp:extent cx="5486400" cy="3253740"/>
            <wp:effectExtent l="0" t="0" r="0" b="3810"/>
            <wp:docPr id="2098751695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51695" name="Imagem 1" descr="Uma imagem com texto, captura de ecrã, Tipo de letra, númer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4AE" w14:textId="3C5CBE47" w:rsidR="001F5985" w:rsidRPr="00F7582F" w:rsidRDefault="001F5985" w:rsidP="001F5985">
      <w:pPr>
        <w:pStyle w:val="PargrafodaLista"/>
        <w:numPr>
          <w:ilvl w:val="0"/>
          <w:numId w:val="10"/>
        </w:numPr>
      </w:pPr>
      <w:r w:rsidRPr="00F7582F">
        <w:t>Locação</w:t>
      </w:r>
    </w:p>
    <w:p w14:paraId="3A4B1669" w14:textId="0AB025D4" w:rsidR="001F5985" w:rsidRDefault="001F5985" w:rsidP="001F5985">
      <w:pPr>
        <w:pStyle w:val="PargrafodaLista"/>
        <w:numPr>
          <w:ilvl w:val="1"/>
          <w:numId w:val="10"/>
        </w:numPr>
      </w:pPr>
      <w:r w:rsidRPr="00F7582F">
        <w:t>Tela de Locação</w:t>
      </w:r>
    </w:p>
    <w:p w14:paraId="313E1136" w14:textId="3651CCF8" w:rsidR="009B753D" w:rsidRPr="00F7582F" w:rsidRDefault="009B753D" w:rsidP="009B753D">
      <w:pPr>
        <w:pStyle w:val="PargrafodaLista"/>
        <w:ind w:left="792"/>
      </w:pPr>
      <w:r w:rsidRPr="009B753D">
        <w:rPr>
          <w:noProof/>
          <w:lang w:eastAsia="pt-BR"/>
        </w:rPr>
        <w:drawing>
          <wp:inline distT="0" distB="0" distL="0" distR="0" wp14:anchorId="7B3103E8" wp14:editId="586B9CD1">
            <wp:extent cx="5486400" cy="3872230"/>
            <wp:effectExtent l="0" t="0" r="0" b="0"/>
            <wp:docPr id="1389297767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97767" name="Imagem 1" descr="Uma imagem com texto, captura de ecrã, número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9DB9" w14:textId="5CCC4E4C" w:rsidR="001F5985" w:rsidRDefault="001F5985" w:rsidP="001F5985">
      <w:pPr>
        <w:pStyle w:val="PargrafodaLista"/>
        <w:numPr>
          <w:ilvl w:val="1"/>
          <w:numId w:val="10"/>
        </w:numPr>
      </w:pPr>
      <w:r w:rsidRPr="00F7582F">
        <w:t>Cadastro de Locação</w:t>
      </w:r>
    </w:p>
    <w:p w14:paraId="3FAD38ED" w14:textId="6F1FBF04" w:rsidR="009B753D" w:rsidRPr="00F7582F" w:rsidRDefault="009B753D" w:rsidP="009B753D">
      <w:pPr>
        <w:pStyle w:val="PargrafodaLista"/>
        <w:ind w:left="792"/>
      </w:pPr>
      <w:r w:rsidRPr="009B753D">
        <w:rPr>
          <w:noProof/>
          <w:lang w:eastAsia="pt-BR"/>
        </w:rPr>
        <w:lastRenderedPageBreak/>
        <w:drawing>
          <wp:inline distT="0" distB="0" distL="0" distR="0" wp14:anchorId="2FEFEF05" wp14:editId="427E9B30">
            <wp:extent cx="5486400" cy="3259455"/>
            <wp:effectExtent l="0" t="0" r="0" b="0"/>
            <wp:docPr id="90196279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6279" name="Imagem 1" descr="Uma imagem com texto, captura de ecrã, Tipo de letra, design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AB68" w14:textId="653133C9" w:rsidR="001F5985" w:rsidRDefault="001F5985" w:rsidP="001F5985">
      <w:pPr>
        <w:pStyle w:val="PargrafodaLista"/>
        <w:numPr>
          <w:ilvl w:val="1"/>
          <w:numId w:val="10"/>
        </w:numPr>
      </w:pPr>
      <w:r w:rsidRPr="00F7582F">
        <w:t>Pesquisar Locação</w:t>
      </w:r>
    </w:p>
    <w:p w14:paraId="4E40C958" w14:textId="7490322E" w:rsidR="009B753D" w:rsidRPr="00F7582F" w:rsidRDefault="009B753D" w:rsidP="009B753D">
      <w:pPr>
        <w:pStyle w:val="PargrafodaLista"/>
        <w:ind w:left="792"/>
      </w:pPr>
      <w:r w:rsidRPr="009B753D">
        <w:rPr>
          <w:noProof/>
          <w:lang w:eastAsia="pt-BR"/>
        </w:rPr>
        <w:drawing>
          <wp:inline distT="0" distB="0" distL="0" distR="0" wp14:anchorId="5AE214E8" wp14:editId="37395B86">
            <wp:extent cx="5486400" cy="594995"/>
            <wp:effectExtent l="0" t="0" r="0" b="0"/>
            <wp:docPr id="20930554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554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8F84" w14:textId="70D0060E" w:rsidR="001F5985" w:rsidRDefault="001F5985" w:rsidP="001F5985">
      <w:pPr>
        <w:pStyle w:val="PargrafodaLista"/>
        <w:numPr>
          <w:ilvl w:val="1"/>
          <w:numId w:val="10"/>
        </w:numPr>
      </w:pPr>
      <w:r w:rsidRPr="00F7582F">
        <w:t>Informacoes do Locação</w:t>
      </w:r>
    </w:p>
    <w:p w14:paraId="42EDC010" w14:textId="35A3AAE6" w:rsidR="009B753D" w:rsidRPr="00F7582F" w:rsidRDefault="009B753D" w:rsidP="009B753D">
      <w:pPr>
        <w:pStyle w:val="PargrafodaLista"/>
        <w:ind w:left="792"/>
      </w:pPr>
      <w:r w:rsidRPr="009B753D">
        <w:rPr>
          <w:noProof/>
          <w:lang w:eastAsia="pt-BR"/>
        </w:rPr>
        <w:drawing>
          <wp:inline distT="0" distB="0" distL="0" distR="0" wp14:anchorId="62E01471" wp14:editId="2E127F46">
            <wp:extent cx="5486400" cy="3103245"/>
            <wp:effectExtent l="0" t="0" r="0" b="1905"/>
            <wp:docPr id="3035416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164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B9E1" w14:textId="521536AF" w:rsidR="001F5985" w:rsidRDefault="001F5985" w:rsidP="001F5985">
      <w:pPr>
        <w:pStyle w:val="PargrafodaLista"/>
        <w:numPr>
          <w:ilvl w:val="1"/>
          <w:numId w:val="10"/>
        </w:numPr>
      </w:pPr>
      <w:r w:rsidRPr="00F7582F">
        <w:t>Editar Locação</w:t>
      </w:r>
    </w:p>
    <w:p w14:paraId="69D32BA3" w14:textId="64EDE554" w:rsidR="009B753D" w:rsidRPr="00F7582F" w:rsidRDefault="009B753D" w:rsidP="009B753D">
      <w:pPr>
        <w:pStyle w:val="PargrafodaLista"/>
        <w:ind w:left="792"/>
      </w:pPr>
      <w:r w:rsidRPr="009B753D">
        <w:rPr>
          <w:noProof/>
          <w:lang w:eastAsia="pt-BR"/>
        </w:rPr>
        <w:lastRenderedPageBreak/>
        <w:drawing>
          <wp:inline distT="0" distB="0" distL="0" distR="0" wp14:anchorId="1583AAA6" wp14:editId="20B16740">
            <wp:extent cx="5486400" cy="3336290"/>
            <wp:effectExtent l="0" t="0" r="0" b="0"/>
            <wp:docPr id="824893154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93154" name="Imagem 1" descr="Uma imagem com texto, captura de ecrã, Tipo de letra, design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E18E" w14:textId="54AACB33" w:rsidR="001F5985" w:rsidRDefault="001F5985" w:rsidP="001F5985">
      <w:pPr>
        <w:pStyle w:val="PargrafodaLista"/>
        <w:numPr>
          <w:ilvl w:val="1"/>
          <w:numId w:val="10"/>
        </w:numPr>
      </w:pPr>
      <w:r w:rsidRPr="00F7582F">
        <w:t>Cancelar Locação</w:t>
      </w:r>
    </w:p>
    <w:p w14:paraId="7010669A" w14:textId="6F9ED9CC" w:rsidR="009B753D" w:rsidRPr="00F7582F" w:rsidRDefault="009B753D" w:rsidP="009B753D">
      <w:pPr>
        <w:pStyle w:val="PargrafodaLista"/>
        <w:ind w:left="792"/>
      </w:pPr>
      <w:r w:rsidRPr="009B753D">
        <w:rPr>
          <w:noProof/>
          <w:lang w:eastAsia="pt-BR"/>
        </w:rPr>
        <w:drawing>
          <wp:inline distT="0" distB="0" distL="0" distR="0" wp14:anchorId="3C165C13" wp14:editId="40D70D35">
            <wp:extent cx="1543265" cy="400106"/>
            <wp:effectExtent l="0" t="0" r="0" b="0"/>
            <wp:docPr id="21173854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854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BEE1" w14:textId="0462003B" w:rsidR="001F5985" w:rsidRDefault="00F7582F" w:rsidP="001F5985">
      <w:pPr>
        <w:pStyle w:val="PargrafodaLista"/>
        <w:numPr>
          <w:ilvl w:val="1"/>
          <w:numId w:val="10"/>
        </w:numPr>
      </w:pPr>
      <w:r w:rsidRPr="00F7582F">
        <w:t>Rel</w:t>
      </w:r>
      <w:r>
        <w:t>á</w:t>
      </w:r>
      <w:r w:rsidRPr="00F7582F">
        <w:t xml:space="preserve">torio </w:t>
      </w:r>
      <w:r w:rsidR="001F5985" w:rsidRPr="00F7582F">
        <w:t>de Locação</w:t>
      </w:r>
    </w:p>
    <w:p w14:paraId="0F4A2A18" w14:textId="68486D36" w:rsidR="00DC5AEA" w:rsidRPr="00F7582F" w:rsidRDefault="009B753D" w:rsidP="009B753D">
      <w:pPr>
        <w:pStyle w:val="PargrafodaLista"/>
        <w:ind w:left="792"/>
      </w:pPr>
      <w:r w:rsidRPr="009B753D">
        <w:rPr>
          <w:noProof/>
          <w:lang w:eastAsia="pt-BR"/>
        </w:rPr>
        <w:drawing>
          <wp:inline distT="0" distB="0" distL="0" distR="0" wp14:anchorId="4302FB2D" wp14:editId="6E9F1729">
            <wp:extent cx="2743583" cy="1971950"/>
            <wp:effectExtent l="0" t="0" r="0" b="9525"/>
            <wp:docPr id="1607632532" name="Imagem 1" descr="Uma imagem com texto, captura de ecrã, Tipo de letra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32532" name="Imagem 1" descr="Uma imagem com texto, captura de ecrã, Tipo de letra,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7C5A" w14:textId="3FC63E8A" w:rsidR="00DF5C1E" w:rsidRPr="00F7582F" w:rsidRDefault="00DC5AEA">
      <w:pPr>
        <w:pStyle w:val="Ttulo2"/>
      </w:pPr>
      <w:r w:rsidRPr="00F7582F">
        <w:t>4. Design Visual e Estilo</w:t>
      </w:r>
    </w:p>
    <w:p w14:paraId="572C5712" w14:textId="77777777" w:rsidR="00DF5C1E" w:rsidRPr="00F7582F" w:rsidRDefault="00722976">
      <w:pPr>
        <w:pStyle w:val="Ttulo3"/>
      </w:pPr>
      <w:r w:rsidRPr="00F7582F">
        <w:t>Paleta de Cores</w:t>
      </w:r>
    </w:p>
    <w:p w14:paraId="5340472F" w14:textId="77777777" w:rsidR="00DC5AEA" w:rsidRPr="00F7582F" w:rsidRDefault="00722976">
      <w:r w:rsidRPr="00F7582F">
        <w:br/>
        <w:t xml:space="preserve">As cores selecionadas transmitem profissionalismo e modernidade, com tons frios que refletem a seriedade do sistema. </w:t>
      </w:r>
      <w:r w:rsidRPr="00F7582F">
        <w:br/>
        <w:t>Segue abaixo a paleta utilizada:</w:t>
      </w:r>
    </w:p>
    <w:p w14:paraId="5B15273A" w14:textId="37E18657" w:rsidR="00DF5C1E" w:rsidRPr="00F7582F" w:rsidRDefault="00DC5AEA">
      <w:r w:rsidRPr="00F7582F">
        <w:rPr>
          <w:noProof/>
          <w:lang w:eastAsia="pt-BR"/>
        </w:rPr>
        <w:lastRenderedPageBreak/>
        <w:drawing>
          <wp:inline distT="0" distB="0" distL="0" distR="0" wp14:anchorId="61EB8DB2" wp14:editId="002D54A9">
            <wp:extent cx="5486400" cy="1731645"/>
            <wp:effectExtent l="0" t="0" r="0" b="1905"/>
            <wp:docPr id="632853636" name="Imagem 1" descr="Uma imagem com Tipo de letra, captura de ecrã, círcul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53636" name="Imagem 1" descr="Uma imagem com Tipo de letra, captura de ecrã, círcul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82F">
        <w:br/>
      </w:r>
    </w:p>
    <w:p w14:paraId="61554140" w14:textId="77777777" w:rsidR="00DF5C1E" w:rsidRPr="00F7582F" w:rsidRDefault="00722976">
      <w:pPr>
        <w:pStyle w:val="Ttulo3"/>
      </w:pPr>
      <w:r w:rsidRPr="00F7582F">
        <w:t>Tipografia</w:t>
      </w:r>
    </w:p>
    <w:p w14:paraId="1EB52817" w14:textId="77777777" w:rsidR="00DF5C1E" w:rsidRPr="00F7582F" w:rsidRDefault="00722976">
      <w:r w:rsidRPr="00F7582F">
        <w:t>Fontes Primárias:</w:t>
      </w:r>
    </w:p>
    <w:p w14:paraId="62668B3A" w14:textId="4C65C2AF" w:rsidR="00DC5AEA" w:rsidRPr="00F7582F" w:rsidRDefault="00DC5AEA">
      <w:r w:rsidRPr="00F7582F">
        <w:rPr>
          <w:noProof/>
          <w:lang w:eastAsia="pt-BR"/>
        </w:rPr>
        <w:drawing>
          <wp:inline distT="0" distB="0" distL="0" distR="0" wp14:anchorId="76EA8CE3" wp14:editId="514F61AA">
            <wp:extent cx="5486400" cy="823595"/>
            <wp:effectExtent l="0" t="0" r="0" b="0"/>
            <wp:docPr id="1076427101" name="Imagem 1" descr="Uma imagem com Tipo de letra, texto, branco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27101" name="Imagem 1" descr="Uma imagem com Tipo de letra, texto, branco, caligrafi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1FFF" w14:textId="77777777" w:rsidR="00DF5C1E" w:rsidRPr="00F7582F" w:rsidRDefault="00722976">
      <w:r w:rsidRPr="00F7582F">
        <w:t>Fontes Secundárias:</w:t>
      </w:r>
    </w:p>
    <w:p w14:paraId="7C854A65" w14:textId="01A500AC" w:rsidR="00DC5AEA" w:rsidRPr="00F7582F" w:rsidRDefault="00DC5AEA">
      <w:r w:rsidRPr="00F7582F">
        <w:rPr>
          <w:noProof/>
          <w:lang w:eastAsia="pt-BR"/>
        </w:rPr>
        <w:drawing>
          <wp:inline distT="0" distB="0" distL="0" distR="0" wp14:anchorId="32176F66" wp14:editId="55BC12BD">
            <wp:extent cx="5486400" cy="717550"/>
            <wp:effectExtent l="0" t="0" r="0" b="6350"/>
            <wp:docPr id="457665057" name="Imagem 1" descr="Uma imagem com Tipo de letra, texto, Gráficos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65057" name="Imagem 1" descr="Uma imagem com Tipo de letra, texto, Gráficos, bran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FD83" w14:textId="32E03733" w:rsidR="00DF5C1E" w:rsidRPr="00F7582F" w:rsidRDefault="00DC5AEA">
      <w:pPr>
        <w:pStyle w:val="Ttulo3"/>
      </w:pPr>
      <w:r w:rsidRPr="00F7582F">
        <w:t>Design do Site</w:t>
      </w:r>
    </w:p>
    <w:p w14:paraId="4E9194D5" w14:textId="77777777" w:rsidR="00DF5C1E" w:rsidRDefault="00722976">
      <w:r w:rsidRPr="00F7582F">
        <w:br/>
        <w:t>Os elemen</w:t>
      </w:r>
      <w:r w:rsidRPr="00F7582F">
        <w:t xml:space="preserve">tos visuais seguem um estilo minimalista, com foco na clareza e funcionalidade. </w:t>
      </w:r>
      <w:r w:rsidRPr="00F7582F">
        <w:br/>
        <w:t>Segue exemplo de elementos do design:</w:t>
      </w:r>
      <w:r w:rsidRPr="00F7582F">
        <w:br/>
      </w:r>
    </w:p>
    <w:p w14:paraId="5766A5F0" w14:textId="65BE7345" w:rsidR="003B3286" w:rsidRPr="00F7582F" w:rsidRDefault="003B3286" w:rsidP="003B3286">
      <w:pPr>
        <w:pStyle w:val="PargrafodaLista"/>
        <w:numPr>
          <w:ilvl w:val="0"/>
          <w:numId w:val="10"/>
        </w:numPr>
      </w:pPr>
      <w:r>
        <w:t>Logo</w:t>
      </w:r>
      <w:r w:rsidRPr="00F7582F">
        <w:t>:</w:t>
      </w:r>
    </w:p>
    <w:p w14:paraId="7B24047F" w14:textId="6930E74B" w:rsidR="003B3286" w:rsidRPr="00F7582F" w:rsidRDefault="003B3286">
      <w:r w:rsidRPr="003B3286">
        <w:rPr>
          <w:noProof/>
          <w:lang w:eastAsia="pt-BR"/>
        </w:rPr>
        <w:lastRenderedPageBreak/>
        <w:drawing>
          <wp:inline distT="0" distB="0" distL="0" distR="0" wp14:anchorId="142622D5" wp14:editId="2B5B89C9">
            <wp:extent cx="5486400" cy="4688840"/>
            <wp:effectExtent l="0" t="0" r="0" b="0"/>
            <wp:docPr id="211056612" name="Imagem 1" descr="Uma imagem com logótipo, Tipo de letra, símbolo, Marca regist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6612" name="Imagem 1" descr="Uma imagem com logótipo, Tipo de letra, símbolo, Marca registad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63C5" w14:textId="77777777" w:rsidR="00DF5C1E" w:rsidRPr="00F7582F" w:rsidRDefault="00722976">
      <w:pPr>
        <w:pStyle w:val="Ttulo2"/>
      </w:pPr>
      <w:bookmarkStart w:id="0" w:name="_GoBack"/>
      <w:bookmarkEnd w:id="0"/>
      <w:r w:rsidRPr="00F7582F">
        <w:t>5. Padrões e Melhores Práticas</w:t>
      </w:r>
    </w:p>
    <w:p w14:paraId="2D885DAD" w14:textId="42C56158" w:rsidR="00DF5C1E" w:rsidRPr="00F7582F" w:rsidRDefault="00722976">
      <w:r w:rsidRPr="00F7582F">
        <w:br/>
        <w:t>- Consistência: Layouts padronizados para todas as seções.</w:t>
      </w:r>
      <w:r w:rsidRPr="00F7582F">
        <w:br/>
        <w:t>- Responsividade: Compatibilidade com dispositivos móveis e telas de diferentes tamanhos.</w:t>
      </w:r>
      <w:r w:rsidRPr="00F7582F">
        <w:br/>
        <w:t>- Usabilidade: Navegação intuitiva com men</w:t>
      </w:r>
      <w:r w:rsidRPr="00F7582F">
        <w:t>us claros e botões acessíveis.</w:t>
      </w:r>
    </w:p>
    <w:p w14:paraId="637E78E8" w14:textId="77777777" w:rsidR="00DF5C1E" w:rsidRPr="00F7582F" w:rsidRDefault="00722976">
      <w:pPr>
        <w:pStyle w:val="Ttulo2"/>
      </w:pPr>
      <w:r w:rsidRPr="00F7582F">
        <w:t>6. Conclusão</w:t>
      </w:r>
    </w:p>
    <w:p w14:paraId="05F14BEE" w14:textId="0B612564" w:rsidR="00DF5C1E" w:rsidRDefault="00722976">
      <w:r w:rsidRPr="00F7582F">
        <w:br/>
        <w:t xml:space="preserve">O design apresentado visa atender às necessidades da empresa Movitech, fornecendo um sistema visualmente agradável, funcional e eficiente. </w:t>
      </w:r>
      <w:r w:rsidRPr="00F7582F">
        <w:br/>
      </w:r>
      <w:r w:rsidRPr="00F7582F">
        <w:br/>
      </w:r>
    </w:p>
    <w:sectPr w:rsidR="00DF5C1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18C30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139C8"/>
    <w:rsid w:val="00034616"/>
    <w:rsid w:val="0006063C"/>
    <w:rsid w:val="0015074B"/>
    <w:rsid w:val="001F5985"/>
    <w:rsid w:val="0029639D"/>
    <w:rsid w:val="002F1C7F"/>
    <w:rsid w:val="00326F90"/>
    <w:rsid w:val="003B3286"/>
    <w:rsid w:val="003F7CE0"/>
    <w:rsid w:val="00663CF1"/>
    <w:rsid w:val="0072157E"/>
    <w:rsid w:val="00722976"/>
    <w:rsid w:val="008A6280"/>
    <w:rsid w:val="009B753D"/>
    <w:rsid w:val="00AA1D8D"/>
    <w:rsid w:val="00B47730"/>
    <w:rsid w:val="00C309A8"/>
    <w:rsid w:val="00CB0664"/>
    <w:rsid w:val="00DC5AEA"/>
    <w:rsid w:val="00DF5C1E"/>
    <w:rsid w:val="00DF5E0B"/>
    <w:rsid w:val="00F7582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577AD36"/>
  <w14:defaultImageDpi w14:val="300"/>
  <w15:docId w15:val="{F8ECE507-15FC-4541-9691-D25E5F5AA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582F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DF5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15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BF149CC-C21C-491E-878D-26E61941A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302</Words>
  <Characters>1631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1930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Gabriel Santos</cp:lastModifiedBy>
  <cp:revision>2</cp:revision>
  <dcterms:created xsi:type="dcterms:W3CDTF">2024-11-21T03:00:00Z</dcterms:created>
  <dcterms:modified xsi:type="dcterms:W3CDTF">2024-11-21T03:00:00Z</dcterms:modified>
  <cp:category/>
</cp:coreProperties>
</file>